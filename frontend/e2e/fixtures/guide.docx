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Инструкция с оформлением</w:t>
      </w:r>
    </w:p>
    <w:p>
      <w:r>
        <w:t>Перед консультацией уточните задачу клиента. Документ остаётся доступен в исходном формате Word.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Этап</w:t>
            </w:r>
          </w:p>
        </w:tc>
        <w:tc>
          <w:tcPr>
            <w:tcW w:type="dxa" w:w="4320"/>
          </w:tcPr>
          <w:p>
            <w:r>
              <w:t>Действие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Уточнить требования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